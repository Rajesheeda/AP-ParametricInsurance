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4A83" w14:textId="628C6C23" w:rsidR="008C6FE5" w:rsidRDefault="00490D6D">
      <w:r>
        <w:t>00:00:06</w:t>
      </w:r>
      <w:r>
        <w:br/>
        <w:t>Okay, good afternoon to everyone.</w:t>
      </w:r>
      <w:r>
        <w:br/>
      </w:r>
      <w:r>
        <w:br/>
        <w:t>00:00:11</w:t>
      </w:r>
      <w:r>
        <w:br/>
      </w:r>
      <w:r>
        <w:t>Today we are going to discuss about the parametric insurance and disaster loss assessment for agricultural hackathon.</w:t>
      </w:r>
      <w:r>
        <w:br/>
        <w:t>We have Kalyana sir and Ramana sir and Sankirti from the Agriculture Department and from EY.</w:t>
      </w:r>
      <w:r>
        <w:br/>
        <w:t>Niharika Joshi, my colleague, is there and I am Swagata Viswas.</w:t>
      </w:r>
      <w:r>
        <w:br/>
        <w:t>So EY is representing RTGS and we are helping leverage AI in different departments of Andhra Pradesh.</w:t>
      </w:r>
      <w:r>
        <w:br/>
      </w:r>
      <w:r>
        <w:br/>
        <w:t>00:00:49</w:t>
      </w:r>
      <w:r>
        <w:br/>
        <w:t>So today's hackathon, it is about using AI and satellite data to assess crop losses quickly and enable faster insurance payou</w:t>
      </w:r>
      <w:r>
        <w:t>ts.</w:t>
      </w:r>
      <w:r>
        <w:br/>
        <w:t>The current damage assessment system is manual, slow and dispute prone.</w:t>
      </w:r>
      <w:r>
        <w:br/>
        <w:t>So there is delay in giving relief to farmers after disasters like floods, cyclones or drought.</w:t>
      </w:r>
      <w:r>
        <w:br/>
        <w:t>So what is meant to be built is a parametric insurance model that clearly triggers rainfall, flood, etc.</w:t>
      </w:r>
      <w:r>
        <w:br/>
      </w:r>
      <w:r>
        <w:br/>
        <w:t>00:01:31</w:t>
      </w:r>
      <w:r>
        <w:br/>
        <w:t>And rapid loss assessment system, which predicts the incoming disaster within 72 hours and photo based validation.</w:t>
      </w:r>
      <w:r>
        <w:br/>
        <w:t>Through mobile geotagged crop images.</w:t>
      </w:r>
      <w:r>
        <w:br/>
        <w:t>So the main goals are enabling fast, transparent, and data-driven compen</w:t>
      </w:r>
      <w:r>
        <w:t>sation by accurately estimating crop loss, reducing disputes, and speeding up relief delivery.</w:t>
      </w:r>
      <w:r>
        <w:br/>
      </w:r>
      <w:r>
        <w:br/>
        <w:t>00:02:03</w:t>
      </w:r>
      <w:r>
        <w:br/>
        <w:t>So then I'll ask Ramana sir and Kalyan sir to please explain the use case to the participants and also discuss that what data</w:t>
      </w:r>
      <w:r>
        <w:br/>
        <w:t>would be shared from the department.</w:t>
      </w:r>
      <w:r>
        <w:br/>
      </w:r>
      <w:r>
        <w:br/>
        <w:t>00:02:21</w:t>
      </w:r>
      <w:r>
        <w:br/>
        <w:t>Thank you, Swagata.</w:t>
      </w:r>
      <w:r>
        <w:br/>
      </w:r>
      <w:r>
        <w:br/>
        <w:t>00:02:23</w:t>
      </w:r>
      <w:r>
        <w:br/>
        <w:t>Before we start, let me introduce myself to the participants.</w:t>
      </w:r>
      <w:r>
        <w:br/>
        <w:t>So, I am Kalyan.</w:t>
      </w:r>
      <w:r>
        <w:br/>
        <w:t>I am a state project officer working with the Department of Agriculture and Crop Insurance Section.</w:t>
      </w:r>
      <w:r>
        <w:br/>
      </w:r>
      <w:r>
        <w:br/>
        <w:t>I oversee PMFBY, which i</w:t>
      </w:r>
      <w:r>
        <w:t>s the Pradhan Mantri's crop insurance scheme.</w:t>
      </w:r>
      <w:r>
        <w:br/>
        <w:t>And I also have Ramana sir, who is the ADA, working in the digital agriculture section.</w:t>
      </w:r>
      <w:r>
        <w:br/>
      </w:r>
      <w:r>
        <w:lastRenderedPageBreak/>
        <w:t>So, I request all the participants to introduce themselves,</w:t>
      </w:r>
      <w:r>
        <w:br/>
      </w:r>
      <w:r>
        <w:br/>
        <w:t>00:02:54</w:t>
      </w:r>
      <w:r>
        <w:br/>
        <w:t>give a small brief background of yours and area of expertise so that we can have an understanding from where do we start this</w:t>
      </w:r>
      <w:r>
        <w:br/>
        <w:t>session and take this forward.</w:t>
      </w:r>
      <w:r>
        <w:br/>
      </w:r>
      <w:r>
        <w:br/>
      </w:r>
      <w:r>
        <w:t>00:07:06</w:t>
      </w:r>
      <w:r>
        <w:br/>
        <w:t>Okay.</w:t>
      </w:r>
      <w:r>
        <w:br/>
        <w:t>So, yes.</w:t>
      </w:r>
      <w:r>
        <w:br/>
        <w:t>So, I think you all must have gone through the problem statement.</w:t>
      </w:r>
      <w:r>
        <w:br/>
        <w:t>I think you have been aware of what we are looking at.</w:t>
      </w:r>
      <w:r>
        <w:br/>
      </w:r>
      <w:r>
        <w:br/>
        <w:t>So, basically, parametric insurance is a broad...</w:t>
      </w:r>
      <w:r>
        <w:br/>
        <w:t>Tool to mitigate financial losses which are caused due to natural disasters but in this topic but we are focusing specially on agriculture and the crops</w:t>
      </w:r>
      <w:r>
        <w:br/>
        <w:t>so basically uh parametric insurance</w:t>
      </w:r>
      <w:r>
        <w:br/>
      </w:r>
      <w:r>
        <w:br/>
        <w:t>00:07:40</w:t>
      </w:r>
      <w:r>
        <w:br/>
        <w:t>It is more or less like a proxy to natural disasters and weather indices.</w:t>
      </w:r>
      <w:r>
        <w:br/>
        <w:t>So, based on the events, weather based eve</w:t>
      </w:r>
      <w:r>
        <w:t>nts, we will assess the loss impact to the agriculture sector.</w:t>
      </w:r>
      <w:r>
        <w:br/>
        <w:t>To the crops in specific.</w:t>
      </w:r>
      <w:r>
        <w:br/>
        <w:t>So, for example, whether disasters may include cyclone floods, drought, hail storms, cloudburst, etc.</w:t>
      </w:r>
      <w:r>
        <w:br/>
        <w:t>So, these all factors</w:t>
      </w:r>
      <w:r>
        <w:br/>
      </w:r>
      <w:r>
        <w:br/>
        <w:t>00:08:12</w:t>
      </w:r>
      <w:r>
        <w:br/>
        <w:t>Weather based events will be say a peril which will likely to cause a loss to the crop.</w:t>
      </w:r>
      <w:r>
        <w:br/>
        <w:t>So, for this we request you to develop a model which would model in weather parameters, assess the specific regional weather indices and</w:t>
      </w:r>
      <w:r>
        <w:br/>
        <w:t>And the preparer triggers where the indices might trigger the ev</w:t>
      </w:r>
      <w:r>
        <w:t>ents which will likely to cause crop losses so this is broadly the parametric</w:t>
      </w:r>
      <w:r>
        <w:br/>
      </w:r>
      <w:r>
        <w:br/>
        <w:t>00:08:54</w:t>
      </w:r>
      <w:r>
        <w:br/>
        <w:t>insurance and what we require is you to develop a model that might be easily scalable to the entire state so this also should</w:t>
      </w:r>
      <w:r>
        <w:br/>
        <w:t>include A model where you can identify the pricing of insurance.</w:t>
      </w:r>
      <w:r>
        <w:br/>
        <w:t>So, we are also in terms of building up insurance product based on these parameters that you are going to develop.</w:t>
      </w:r>
      <w:r>
        <w:br/>
        <w:t>So, this is a broad introduction from my side.</w:t>
      </w:r>
      <w:r>
        <w:br/>
      </w:r>
      <w:r>
        <w:br/>
        <w:t>00:09:25</w:t>
      </w:r>
      <w:r>
        <w:br/>
      </w:r>
      <w:r>
        <w:lastRenderedPageBreak/>
        <w:t>If there are anything that you require or else even Ram Nasse</w:t>
      </w:r>
      <w:r>
        <w:t>r can pitch in if anything is to be said.</w:t>
      </w:r>
      <w:r>
        <w:br/>
      </w:r>
      <w:r>
        <w:br/>
        <w:t>00:09:37</w:t>
      </w:r>
      <w:r>
        <w:br/>
        <w:t>So requesting you to please say on the data sets as well.</w:t>
      </w:r>
      <w:r>
        <w:br/>
      </w:r>
      <w:r>
        <w:br/>
        <w:t>00:09:42</w:t>
      </w:r>
      <w:r>
        <w:br/>
        <w:t>I think that this particular module what we had designed is to get the assessment of the damage to area of the tracks when</w:t>
      </w:r>
      <w:r>
        <w:br/>
      </w:r>
      <w:r>
        <w:br/>
        <w:t>00:10:00</w:t>
      </w:r>
      <w:r>
        <w:br/>
        <w:t>there is a calamity like cyclone or drought or salt or some other</w:t>
      </w:r>
      <w:r>
        <w:br/>
        <w:t>Calamity in a very short time.</w:t>
      </w:r>
      <w:r>
        <w:br/>
        <w:t>So this is an indirect method of identifying the area, specifically with the timestamp,</w:t>
      </w:r>
      <w:r>
        <w:br/>
        <w:t>what was there earlier and then what is the present situation and how much</w:t>
      </w:r>
      <w:r>
        <w:t xml:space="preserve"> is the damage so that nobody will be left without</w:t>
      </w:r>
      <w:r>
        <w:br/>
        <w:t>getting the required or the eligible compensation from the government.</w:t>
      </w:r>
      <w:r>
        <w:br/>
      </w:r>
      <w:r>
        <w:br/>
        <w:t>00:10:33</w:t>
      </w:r>
      <w:r>
        <w:br/>
        <w:t>So it was taking a very long time in the past,</w:t>
      </w:r>
      <w:r>
        <w:br/>
        <w:t>we wanted to cut short by using the latest technology and the AO models including the satellite imagery is what we are currently using</w:t>
      </w:r>
      <w:r>
        <w:br/>
        <w:t>to find out the losses and at the same time to identify the stage of the craft is also very important when we are</w:t>
      </w:r>
      <w:r>
        <w:br/>
      </w:r>
      <w:r>
        <w:br/>
        <w:t>working on the compensation.</w:t>
      </w:r>
      <w:r>
        <w:br/>
        <w:t>And as our recalent told working on the insurance is a</w:t>
      </w:r>
      <w:r>
        <w:t>lso again</w:t>
      </w:r>
      <w:r>
        <w:br/>
        <w:t>Based upon the premium what they had already paid for the particular crop before the calamity.</w:t>
      </w:r>
      <w:r>
        <w:br/>
      </w:r>
      <w:r>
        <w:br/>
        <w:t>00:11:10</w:t>
      </w:r>
      <w:r>
        <w:br/>
        <w:t>So there are different features which have to be taken into consideration.</w:t>
      </w:r>
      <w:r>
        <w:br/>
        <w:t>I don't think that people for very easy problem to be solved.</w:t>
      </w:r>
      <w:r>
        <w:br/>
        <w:t>So, there are a lot of factors that you need to approach to identify and to calculate the area and to finally come out</w:t>
      </w:r>
      <w:r>
        <w:br/>
      </w:r>
      <w:r>
        <w:br/>
        <w:t>with the assessment of the funds that are to be released.</w:t>
      </w:r>
      <w:r>
        <w:br/>
        <w:t>Because it is directly related to the amount that the government has to pay, it ha</w:t>
      </w:r>
      <w:r>
        <w:t>s to be very, very accurate.</w:t>
      </w:r>
      <w:r>
        <w:br/>
        <w:t>So, unless you understand the problem statement fully, you cannot move forward.</w:t>
      </w:r>
      <w:r>
        <w:br/>
      </w:r>
      <w:r>
        <w:br/>
        <w:t>00:11:43</w:t>
      </w:r>
      <w:r>
        <w:br/>
        <w:t>So, there are several things like...</w:t>
      </w:r>
      <w:r>
        <w:br/>
      </w:r>
      <w:r>
        <w:lastRenderedPageBreak/>
        <w:t>And so about the climate temperature historically, then we get the showing time patterns when normally the drought or the cyclones may occur during</w:t>
      </w:r>
      <w:r>
        <w:br/>
        <w:t>the year.</w:t>
      </w:r>
      <w:r>
        <w:br/>
        <w:t>So these things are all, this type of knowledge is very much necessary to work out this problem.</w:t>
      </w:r>
      <w:r>
        <w:br/>
        <w:t>So, this is an important thing was a thought because it is an indirect method because manually we wer</w:t>
      </w:r>
      <w:r>
        <w:t>e doing and we were it</w:t>
      </w:r>
      <w:r>
        <w:br/>
      </w:r>
      <w:r>
        <w:br/>
        <w:t>00:12:18</w:t>
      </w:r>
      <w:r>
        <w:br/>
        <w:t>was taking a long time but it was achieved.</w:t>
      </w:r>
      <w:r>
        <w:br/>
        <w:t>But instead of doing manual using this technology we wanted to cut short and it could be operated.</w:t>
      </w:r>
      <w:r>
        <w:br/>
        <w:t>So, we are trying to get a solution.</w:t>
      </w:r>
      <w:r>
        <w:br/>
        <w:t>So, let us try to improve in this type of time.</w:t>
      </w:r>
      <w:r>
        <w:br/>
      </w:r>
      <w:r>
        <w:br/>
        <w:t>So, with regards to the data sets what they had given,</w:t>
      </w:r>
      <w:r>
        <w:br/>
        <w:t>we need not give any data from our side because the data of the past is available on the web,</w:t>
      </w:r>
      <w:r>
        <w:br/>
        <w:t>apps are available on the web, everything is there.</w:t>
      </w:r>
      <w:r>
        <w:br/>
      </w:r>
      <w:r>
        <w:br/>
        <w:t>00:12:49</w:t>
      </w:r>
      <w:r>
        <w:br/>
        <w:t>So, what is the forecast because the cu</w:t>
      </w:r>
      <w:r>
        <w:t>rrent year is an early year,</w:t>
      </w:r>
      <w:r>
        <w:br/>
        <w:t>we do not know what will be the situation which is going to come in the next few months.</w:t>
      </w:r>
      <w:r>
        <w:br/>
        <w:t>So, these are all the things all unpredictable where we cannot say this will happen or this will not happen because it is related</w:t>
      </w:r>
      <w:r>
        <w:br/>
      </w:r>
      <w:r>
        <w:br/>
        <w:t>to the nature.</w:t>
      </w:r>
      <w:r>
        <w:br/>
        <w:t>So, what had happened in the past, what were the results and how much area was eliminated or how much we have to compensate</w:t>
      </w:r>
      <w:r>
        <w:br/>
        <w:t>for this, we can give some of the details because claims were made but we have not made it</w:t>
      </w:r>
      <w:r>
        <w:br/>
      </w:r>
      <w:r>
        <w:br/>
        <w:t>00:13:25</w:t>
      </w:r>
      <w:r>
        <w:br/>
        <w:t xml:space="preserve">Make the payment paper </w:t>
      </w:r>
      <w:r>
        <w:t>and we can give you the details of the insurance wise or crop wise the district wise how many farmers</w:t>
      </w:r>
      <w:r>
        <w:br/>
        <w:t>have enrolled themselves and paid the premium we covered on the insurance so how many people who had paid the premium and are compensated</w:t>
      </w:r>
      <w:r>
        <w:br/>
        <w:t>through this I mean losses.</w:t>
      </w:r>
      <w:r>
        <w:br/>
        <w:t>So that we also, if it is available, then we can provide it to you.</w:t>
      </w:r>
      <w:r>
        <w:br/>
        <w:t>But not on the immediate or the previous cyclones or devastation in September.</w:t>
      </w:r>
      <w:r>
        <w:br/>
      </w:r>
      <w:r>
        <w:br/>
        <w:t>00:14:02</w:t>
      </w:r>
      <w:r>
        <w:br/>
        <w:t>I think a few years back, you may be having some data.</w:t>
      </w:r>
      <w:r>
        <w:br/>
        <w:t xml:space="preserve">Those data can be used to train </w:t>
      </w:r>
      <w:r>
        <w:t>your model.</w:t>
      </w:r>
      <w:r>
        <w:br/>
        <w:t>That is what I can say.</w:t>
      </w:r>
      <w:r>
        <w:br/>
      </w:r>
      <w:r>
        <w:lastRenderedPageBreak/>
        <w:br/>
        <w:t>And with regards to the photographs and all, we don't have specific photographs from our site.</w:t>
      </w:r>
      <w:r>
        <w:br/>
        <w:t>And regarding the public crop disease data sets what he had mentioned here so I think that you can ignore this because we are</w:t>
      </w:r>
      <w:r>
        <w:br/>
        <w:t>working out a model where which based upon the congenial conditions what type of test curve diseases it may attack</w:t>
      </w:r>
      <w:r>
        <w:br/>
      </w:r>
      <w:r>
        <w:br/>
        <w:t>00:14:39</w:t>
      </w:r>
      <w:r>
        <w:br/>
        <w:t xml:space="preserve">The next crop so that also can be taken based upon the factors like temperature rainfall humidity soil moisture all these things </w:t>
      </w:r>
      <w:r>
        <w:t>GPS and time</w:t>
      </w:r>
      <w:r>
        <w:br/>
      </w:r>
      <w:r>
        <w:br/>
        <w:t>00:14:52</w:t>
      </w:r>
      <w:r>
        <w:br/>
        <w:t>stamp I think it will be validated with the photographs available so claims and yield data I think if you can send us a mail</w:t>
      </w:r>
      <w:r>
        <w:br/>
      </w:r>
      <w:r>
        <w:br/>
        <w:t>00:15:05</w:t>
      </w:r>
      <w:r>
        <w:br/>
        <w:t>Or if it is available, we will share it with RTBS website.</w:t>
      </w:r>
      <w:r>
        <w:br/>
        <w:t>They will share it in the group.</w:t>
      </w:r>
      <w:r>
        <w:br/>
        <w:t>Like drought maps, I think they are also available on the web.</w:t>
      </w:r>
      <w:r>
        <w:br/>
        <w:t>The PSDT's data.</w:t>
      </w:r>
      <w:r>
        <w:br/>
      </w:r>
      <w:r>
        <w:br/>
        <w:t>Weather data, IMD data is available in the website.</w:t>
      </w:r>
      <w:r>
        <w:br/>
        <w:t>So satellite images, we are anyway not going to provide you because these are all the old maps you can get it on the website.</w:t>
      </w:r>
      <w:r>
        <w:br/>
        <w:t>For</w:t>
      </w:r>
      <w:r>
        <w:t xml:space="preserve"> this particular hackathon problem statement, I think only the claims statement against the insurance paid,</w:t>
      </w:r>
      <w:r>
        <w:br/>
      </w:r>
      <w:r>
        <w:br/>
        <w:t>00:15:45</w:t>
      </w:r>
      <w:r>
        <w:br/>
        <w:t>we can try to share some data with you.</w:t>
      </w:r>
      <w:r>
        <w:br/>
      </w:r>
      <w:r>
        <w:br/>
        <w:t>00:15:51</w:t>
      </w:r>
      <w:r>
        <w:br/>
        <w:t>Isn't it Kalyan?</w:t>
      </w:r>
      <w:r>
        <w:br/>
        <w:t>Rightly said, sir.</w:t>
      </w:r>
      <w:r>
        <w:br/>
      </w:r>
      <w:r>
        <w:br/>
        <w:t>00:15:55</w:t>
      </w:r>
      <w:r>
        <w:br/>
        <w:t>And I'd like to add some more points to what you said earlier, sir.</w:t>
      </w:r>
      <w:r>
        <w:br/>
        <w:t>So, for this topic, all the participants needs to be aware of the life cycle of the crop and what are the weather-related indices</w:t>
      </w:r>
      <w:r>
        <w:br/>
        <w:t>that would affect its growth cycle.</w:t>
      </w:r>
      <w:r>
        <w:br/>
        <w:t>So, by and large it is more or less insurance which covers all n</w:t>
      </w:r>
      <w:r>
        <w:t>atural calamities and the changes in the temperature or the weather.</w:t>
      </w:r>
      <w:r>
        <w:br/>
      </w:r>
      <w:r>
        <w:br/>
      </w:r>
      <w:r>
        <w:lastRenderedPageBreak/>
        <w:t>00:16:26</w:t>
      </w:r>
      <w:r>
        <w:br/>
        <w:t>So, you should be able to design a term sheet or a set of triggers which would trigger losses to the standing crop.</w:t>
      </w:r>
      <w:r>
        <w:br/>
        <w:t>So for that we request you to understand these crop cycles temperatures indices all these all these are open source available you can find</w:t>
      </w:r>
      <w:r>
        <w:br/>
        <w:t>the crop crop cycles and what at what stage how the yield is going to be impacted or the crop is going to be</w:t>
      </w:r>
      <w:r>
        <w:br/>
        <w:t>impacted that you can get it from open source for time series of floo</w:t>
      </w:r>
      <w:r>
        <w:t>ds flood maps and drought maps that is easily available</w:t>
      </w:r>
      <w:r>
        <w:br/>
      </w:r>
      <w:r>
        <w:br/>
        <w:t>00:17:07</w:t>
      </w:r>
      <w:r>
        <w:br/>
        <w:t>Online, you can get it from the department NDMA's website or State Disaster Management's website, which is open source.</w:t>
      </w:r>
      <w:r>
        <w:br/>
        <w:t>And for claims also, you can log in.</w:t>
      </w:r>
      <w:r>
        <w:br/>
        <w:t>You can just open into NCIP, which is PMI VOI's open source portal where claims and premium paid is displayed.</w:t>
      </w:r>
      <w:r>
        <w:br/>
        <w:t>So there is not much required from the department that is to be shared.</w:t>
      </w:r>
      <w:r>
        <w:br/>
        <w:t>More or less majority of the data sets which require you to formulate this model is openly available and i</w:t>
      </w:r>
      <w:r>
        <w:t>f there is any particular</w:t>
      </w:r>
      <w:r>
        <w:br/>
      </w:r>
      <w:r>
        <w:br/>
        <w:t>00:17:46</w:t>
      </w:r>
      <w:r>
        <w:br/>
        <w:t>hand holding that you require you may approach the department where we can try to help you out in in those aspects yeah that's</w:t>
      </w:r>
      <w:r>
        <w:br/>
      </w:r>
      <w:r>
        <w:br/>
        <w:t>00:17:59</w:t>
      </w:r>
      <w:r>
        <w:br/>
        <w:t>it yeah pgs i mean ey people they will coordinate</w:t>
      </w:r>
      <w:r>
        <w:br/>
        <w:t>So, the participants who are interested to get some more information regarding this or if they have any queries,</w:t>
      </w:r>
      <w:r>
        <w:br/>
        <w:t>they can route it through UIT.</w:t>
      </w:r>
      <w:r>
        <w:br/>
      </w:r>
      <w:r>
        <w:br/>
        <w:t>00:18:15</w:t>
      </w:r>
      <w:r>
        <w:br/>
        <w:t>And for this, we have selected Kurnool as a district for a pilot where you need to work on the major crops.</w:t>
      </w:r>
      <w:r>
        <w:br/>
        <w:t>That data you can get it an</w:t>
      </w:r>
      <w:r>
        <w:t>d you can work on it.</w:t>
      </w:r>
      <w:r>
        <w:br/>
      </w:r>
      <w:r>
        <w:br/>
        <w:t>00:18:33</w:t>
      </w:r>
      <w:r>
        <w:br/>
        <w:t>Like, is there any season or any particular disaster that we have to focus, sir?</w:t>
      </w:r>
      <w:r>
        <w:br/>
      </w:r>
      <w:r>
        <w:br/>
        <w:t>00:18:39</w:t>
      </w:r>
      <w:r>
        <w:br/>
        <w:t>Basically, you can only go through the previous historical descriptions happened by the United States.</w:t>
      </w:r>
      <w:r>
        <w:br/>
        <w:t>Excitements or drought, flooding, these type of things might have happened in the past.</w:t>
      </w:r>
      <w:r>
        <w:br/>
        <w:t>So, there is an exact date between which it had happened.</w:t>
      </w:r>
      <w:r>
        <w:br/>
      </w:r>
      <w:r>
        <w:lastRenderedPageBreak/>
        <w:t>And where it has happened, it normally happens only during the monsoon seasons.</w:t>
      </w:r>
      <w:r>
        <w:br/>
        <w:t>So, either the southwest monsoon or the northeast monsoon.</w:t>
      </w:r>
      <w:r>
        <w:br/>
      </w:r>
      <w:r>
        <w:br/>
      </w:r>
      <w:r>
        <w:t>00:19:12</w:t>
      </w:r>
      <w:r>
        <w:br/>
        <w:t>So, and which are all the districts affected by it, it is also known.</w:t>
      </w:r>
      <w:r>
        <w:br/>
        <w:t>Because normally, the northeast monsoon side means it comes to its middle or end of the territory area.</w:t>
      </w:r>
      <w:r>
        <w:br/>
        <w:t>Southwest monsoon, the rest of the state will be affected.</w:t>
      </w:r>
      <w:r>
        <w:br/>
        <w:t>So, where it is affecting, we don't know.</w:t>
      </w:r>
      <w:r>
        <w:br/>
        <w:t>When it will affect, that also we don't know.</w:t>
      </w:r>
      <w:r>
        <w:br/>
      </w:r>
      <w:r>
        <w:br/>
        <w:t>What has happened in the past, you have on hand.</w:t>
      </w:r>
      <w:r>
        <w:br/>
        <w:t>So, that is how you can do it.</w:t>
      </w:r>
      <w:r>
        <w:br/>
        <w:t>And since this pilot model we are asking you to do for Ryalsima district of Kurnool, you can try it o</w:t>
      </w:r>
      <w:r>
        <w:t>ut,</w:t>
      </w:r>
      <w:r>
        <w:br/>
      </w:r>
      <w:r>
        <w:br/>
        <w:t>00:19:44</w:t>
      </w:r>
      <w:r>
        <w:br/>
        <w:t>what are all the destructions happened in Kurnool district in the past.</w:t>
      </w:r>
      <w:r>
        <w:br/>
      </w:r>
      <w:r>
        <w:br/>
        <w:t>00:19:59</w:t>
      </w:r>
      <w:r>
        <w:br/>
        <w:t>Yeah for this use is known the geography and the climatic factor climate change conditions all these things knowledge you may also get some</w:t>
      </w:r>
      <w:r>
        <w:br/>
      </w:r>
      <w:r>
        <w:br/>
        <w:t>00:20:18</w:t>
      </w:r>
      <w:r>
        <w:br/>
        <w:t>more additional information from the creda website also because they are there are also a lot of information available in google</w:t>
      </w:r>
      <w:r>
        <w:br/>
        <w:t>On the dryland crops.</w:t>
      </w:r>
      <w:r>
        <w:br/>
        <w:t>So, which will be very much suited to the district.</w:t>
      </w:r>
      <w:r>
        <w:br/>
      </w:r>
      <w:r>
        <w:br/>
        <w:t>00:20:35</w:t>
      </w:r>
      <w:r>
        <w:br/>
        <w:t>Can you spell that website, sir?</w:t>
      </w:r>
      <w:r>
        <w:br/>
        <w:t>What is that?</w:t>
      </w:r>
      <w:r>
        <w:br/>
      </w:r>
      <w:r>
        <w:br/>
        <w:t>00:20</w:t>
      </w:r>
      <w:r>
        <w:t>:38</w:t>
      </w:r>
      <w:r>
        <w:br/>
        <w:t>CRID.</w:t>
      </w:r>
      <w:r>
        <w:br/>
        <w:t>It is the Central Research Institute for Dryland Agriculture.</w:t>
      </w:r>
      <w:r>
        <w:br/>
      </w:r>
      <w:r>
        <w:br/>
        <w:t>00:20:44</w:t>
      </w:r>
      <w:r>
        <w:br/>
        <w:t>Okay.</w:t>
      </w:r>
      <w:r>
        <w:br/>
        <w:t>Sure, sir.</w:t>
      </w:r>
      <w:r>
        <w:br/>
        <w:t>Sir, is photo upload is optional, sir?</w:t>
      </w:r>
      <w:r>
        <w:br/>
        <w:t>Former photo upload?</w:t>
      </w:r>
      <w:r>
        <w:br/>
        <w:t>Field no not specifically okay</w:t>
      </w:r>
      <w:r>
        <w:br/>
      </w:r>
      <w:r>
        <w:lastRenderedPageBreak/>
        <w:br/>
        <w:t>00:21:04</w:t>
      </w:r>
      <w:r>
        <w:br/>
        <w:t>So, basically this is a proxy tool.</w:t>
      </w:r>
      <w:r>
        <w:br/>
        <w:t>So, it need not be directly verified at the ground.</w:t>
      </w:r>
      <w:r>
        <w:br/>
        <w:t>It should be indicated through various parameters that you can be able to contemplate and quantify the amount of loss that is being predicted</w:t>
      </w:r>
      <w:r>
        <w:br/>
        <w:t>or projected.</w:t>
      </w:r>
      <w:r>
        <w:br/>
      </w:r>
      <w:r>
        <w:br/>
        <w:t>00:21:29</w:t>
      </w:r>
      <w:r>
        <w:br/>
        <w:t>Well, I think if your model can predict what was the losse</w:t>
      </w:r>
      <w:r>
        <w:t>s in the previous cyclones and other restrictions,</w:t>
      </w:r>
      <w:r>
        <w:br/>
        <w:t>then we have the amounts of what have been incurred, the expenditure that is incurred to the government.</w:t>
      </w:r>
      <w:r>
        <w:br/>
        <w:t>It could be more or less nearer to that figure.</w:t>
      </w:r>
      <w:r>
        <w:br/>
        <w:t>Your model should accurately give the figures which are closer to the expenditure than the expenditure.</w:t>
      </w:r>
      <w:r>
        <w:br/>
      </w:r>
      <w:r>
        <w:br/>
        <w:t>00:21:58</w:t>
      </w:r>
      <w:r>
        <w:br/>
        <w:t>Yeah, sure.</w:t>
      </w:r>
      <w:r>
        <w:br/>
        <w:t>You know, before good cyclone or what had happened recently in the September of last year.</w:t>
      </w:r>
      <w:r>
        <w:br/>
      </w:r>
      <w:r>
        <w:br/>
        <w:t>00:22:10</w:t>
      </w:r>
      <w:r>
        <w:br/>
        <w:t>So, these things can be taken, because what was, you can take a satellite, you kn</w:t>
      </w:r>
      <w:r>
        <w:t>ow, how do you, I mean,</w:t>
      </w:r>
      <w:r>
        <w:br/>
        <w:t>what is the crop stage before cyclone, after cyclone, and how it is being calculated.</w:t>
      </w:r>
      <w:r>
        <w:br/>
      </w:r>
      <w:r>
        <w:br/>
        <w:t>00:22:25</w:t>
      </w:r>
      <w:r>
        <w:br/>
        <w:t>Those things you can consider.</w:t>
      </w:r>
      <w:r>
        <w:br/>
        <w:t>Anything else?</w:t>
      </w:r>
      <w:r>
        <w:br/>
        <w:t>Sir, I have a few doubts actually.</w:t>
      </w:r>
      <w:r>
        <w:br/>
      </w:r>
      <w:r>
        <w:br/>
        <w:t>00:22:53</w:t>
      </w:r>
      <w:r>
        <w:br/>
        <w:t>Whatever the crop instance amount is, crop-wise or general for the same, for the alpha plate,</w:t>
      </w:r>
      <w:r>
        <w:br/>
        <w:t>suppose there is cyclone happen in a particular bundle or something, so it is like a parcel of</w:t>
      </w:r>
      <w:r>
        <w:br/>
        <w:t>I think we had given Karnal district as a whole.</w:t>
      </w:r>
      <w:r>
        <w:br/>
        <w:t>You take up the Karnal district for your model study.</w:t>
      </w:r>
      <w:r>
        <w:br/>
        <w:t>In Karnal</w:t>
      </w:r>
      <w:r>
        <w:t>, there are some restrictions, right?</w:t>
      </w:r>
      <w:r>
        <w:br/>
      </w:r>
      <w:r>
        <w:br/>
        <w:t>00:23:32</w:t>
      </w:r>
      <w:r>
        <w:br/>
        <w:t>It is drought prone.</w:t>
      </w:r>
      <w:r>
        <w:br/>
        <w:t>And additionally, if they want, we can give one coastal district.</w:t>
      </w:r>
      <w:r>
        <w:br/>
      </w:r>
      <w:r>
        <w:lastRenderedPageBreak/>
        <w:br/>
        <w:t>00:23:43</w:t>
      </w:r>
      <w:r>
        <w:br/>
        <w:t>Chittoor, I think that will be a good example.</w:t>
      </w:r>
      <w:r>
        <w:br/>
        <w:t>I think Chittoor or Nellore.</w:t>
      </w:r>
      <w:r>
        <w:br/>
      </w:r>
      <w:r>
        <w:br/>
        <w:t>00:23:49</w:t>
      </w:r>
      <w:r>
        <w:br/>
        <w:t>Nellore will do it, sir.</w:t>
      </w:r>
      <w:r>
        <w:br/>
        <w:t>One Nellore and one Karnool.</w:t>
      </w:r>
      <w:r>
        <w:br/>
      </w:r>
      <w:r>
        <w:br/>
        <w:t>00:23:55</w:t>
      </w:r>
      <w:r>
        <w:br/>
        <w:t>Because as far as we have, there is a</w:t>
      </w:r>
      <w:r>
        <w:br/>
        <w:t>Losses in Nellore recently.</w:t>
      </w:r>
      <w:r>
        <w:br/>
      </w:r>
      <w:r>
        <w:br/>
        <w:t>00:24:04</w:t>
      </w:r>
      <w:r>
        <w:br/>
        <w:t>As we have a long coastline, we are also prone to cyclones.</w:t>
      </w:r>
      <w:r>
        <w:br/>
        <w:t>Yes, sir.</w:t>
      </w:r>
      <w:r>
        <w:br/>
        <w:t>Sir, as you said, we will fix Nellore and Karnool for this exercise.</w:t>
      </w:r>
      <w:r>
        <w:br/>
        <w:t>Ye</w:t>
      </w:r>
      <w:r>
        <w:t>s.</w:t>
      </w:r>
      <w:r>
        <w:br/>
      </w:r>
      <w:r>
        <w:br/>
        <w:t>00:24:23</w:t>
      </w:r>
      <w:r>
        <w:br/>
        <w:t>Both this.</w:t>
      </w:r>
      <w:r>
        <w:br/>
        <w:t>One is for the inundation and one is for the...</w:t>
      </w:r>
      <w:r>
        <w:br/>
        <w:t>Uh like yes ssm-6 match for model training purpose which data you are providing you have to take any data required from the open</w:t>
      </w:r>
      <w:r>
        <w:br/>
        <w:t>source okay the entire data is available on the web for satellite information you are providing</w:t>
      </w:r>
      <w:r>
        <w:br/>
      </w:r>
      <w:r>
        <w:br/>
        <w:t>00:25:00</w:t>
      </w:r>
      <w:r>
        <w:br/>
        <w:t>Satellite information, we are not giving anything because for this modeling, you have to use your own resources.</w:t>
      </w:r>
      <w:r>
        <w:br/>
      </w:r>
      <w:r>
        <w:br/>
        <w:t>00:25:09</w:t>
      </w:r>
      <w:r>
        <w:br/>
        <w:t>You can take in IMD's data.</w:t>
      </w:r>
      <w:r>
        <w:br/>
        <w:t>So, IMD's satellite imagery and weather updates, every</w:t>
      </w:r>
      <w:r>
        <w:t>thing would be useful.</w:t>
      </w:r>
      <w:r>
        <w:br/>
        <w:t>And those are all open source.</w:t>
      </w:r>
      <w:r>
        <w:br/>
      </w:r>
      <w:r>
        <w:br/>
        <w:t>00:25:20</w:t>
      </w:r>
      <w:r>
        <w:br/>
        <w:t>Okay, sir.</w:t>
      </w:r>
      <w:r>
        <w:br/>
        <w:t>Are there any more questions?</w:t>
      </w:r>
      <w:r>
        <w:br/>
      </w:r>
      <w:r>
        <w:br/>
        <w:t>00:25:48</w:t>
      </w:r>
      <w:r>
        <w:br/>
        <w:t>SSM technologies, do you have any more questions?</w:t>
      </w:r>
      <w:r>
        <w:br/>
      </w:r>
      <w:r>
        <w:br/>
      </w:r>
      <w:r>
        <w:lastRenderedPageBreak/>
        <w:t>00:25:53</w:t>
      </w:r>
      <w:r>
        <w:br/>
        <w:t>No, ma'am.</w:t>
      </w:r>
      <w:r>
        <w:br/>
      </w:r>
      <w:r>
        <w:br/>
        <w:t>00:25:56</w:t>
      </w:r>
      <w:r>
        <w:br/>
        <w:t>Okay.</w:t>
      </w:r>
      <w:r>
        <w:br/>
        <w:t>Is there any mechanism to like fix the amount, like calculate the incidence amount?</w:t>
      </w:r>
      <w:r>
        <w:br/>
        <w:t>Do we need to consider that as in this type of problem or do we need to fix that?</w:t>
      </w:r>
      <w:r>
        <w:br/>
      </w:r>
      <w:r>
        <w:br/>
        <w:t>00:26:13</w:t>
      </w:r>
      <w:r>
        <w:br/>
        <w:t>Yeah, you can consider it.</w:t>
      </w:r>
      <w:r>
        <w:br/>
        <w:t>So, I'll give you an example.</w:t>
      </w:r>
      <w:r>
        <w:br/>
        <w:t>So, let us take one particular crop which is susceptible to losses due to cli</w:t>
      </w:r>
      <w:r>
        <w:t>mate changes in its life cycle.</w:t>
      </w:r>
      <w:r>
        <w:br/>
        <w:t>So, let us say it is in mid-season.</w:t>
      </w:r>
      <w:r>
        <w:br/>
      </w:r>
      <w:r>
        <w:br/>
        <w:t>If there is a heavy rainfall, it may incur loss or the crop may be</w:t>
      </w:r>
      <w:r>
        <w:br/>
        <w:t>Or crop may lose its life or yield.</w:t>
      </w:r>
      <w:r>
        <w:br/>
        <w:t>So, then to that particular, at that point of stage, what would be the quantifying loss that it would incur?</w:t>
      </w:r>
      <w:r>
        <w:br/>
      </w:r>
      <w:r>
        <w:br/>
        <w:t>00:26:57</w:t>
      </w:r>
      <w:r>
        <w:br/>
        <w:t>Correspondingly what would be the ideal premium that crop or that farmer needs to pay so that it is viable for them to get</w:t>
      </w:r>
      <w:r>
        <w:br/>
        <w:t>a compensation when there is a loss and at the same time for the state also you should be in a pos</w:t>
      </w:r>
      <w:r>
        <w:t>ition to develop</w:t>
      </w:r>
      <w:r>
        <w:br/>
        <w:t>a metric where The compensation to that loss would be optimal when compared with other relief programs that the state is undertaking.</w:t>
      </w:r>
      <w:r>
        <w:br/>
      </w:r>
      <w:r>
        <w:br/>
        <w:t>00:27:27</w:t>
      </w:r>
      <w:r>
        <w:br/>
        <w:t>So, that parameter value we need to decide is any kind of already existing one is there that is what any existing mechanism to identify</w:t>
      </w:r>
      <w:r>
        <w:br/>
      </w:r>
      <w:r>
        <w:br/>
        <w:t>00:27:41</w:t>
      </w:r>
      <w:r>
        <w:br/>
        <w:t>the okay particular crop have this much loss or</w:t>
      </w:r>
      <w:r>
        <w:br/>
      </w:r>
      <w:r>
        <w:br/>
        <w:t>00:27:46</w:t>
      </w:r>
      <w:r>
        <w:br/>
        <w:t>Yeah, there are rules available, sir, that is available in the Agricultural Department, I think, that is as per the Insurance Act, I think.</w:t>
      </w:r>
      <w:r>
        <w:br/>
        <w:t xml:space="preserve">Do you </w:t>
      </w:r>
      <w:r>
        <w:t>have any rules, sir, on the stage of the crop, the small proofs of insurance like that?</w:t>
      </w:r>
      <w:r>
        <w:br/>
      </w:r>
      <w:r>
        <w:br/>
        <w:t>00:28:02</w:t>
      </w:r>
      <w:r>
        <w:br/>
        <w:t>Nothing, sir.</w:t>
      </w:r>
      <w:r>
        <w:br/>
        <w:t>It all depends on the experience that we have seen over the years.</w:t>
      </w:r>
      <w:r>
        <w:br/>
      </w:r>
      <w:r>
        <w:lastRenderedPageBreak/>
        <w:t>So, let us say if a particular crop at, say, at the harvest period,</w:t>
      </w:r>
      <w:r>
        <w:br/>
      </w:r>
      <w:r>
        <w:br/>
        <w:t>there are multiple instances that we have a weather event that is being occurring, then that crop</w:t>
      </w:r>
      <w:r>
        <w:br/>
        <w:t>Pricing would be higher.</w:t>
      </w:r>
      <w:r>
        <w:br/>
        <w:t>If there is scarce events that have taken place at that life cycle, then the premium would be low.</w:t>
      </w:r>
      <w:r>
        <w:br/>
      </w:r>
      <w:r>
        <w:br/>
        <w:t>00:28:33</w:t>
      </w:r>
      <w:r>
        <w:br/>
        <w:t>So, it all depends on the intens</w:t>
      </w:r>
      <w:r>
        <w:t>ity and events, the number of events that have been occurred historically.</w:t>
      </w:r>
      <w:r>
        <w:br/>
        <w:t>Based on that, the premium pricing would be made.</w:t>
      </w:r>
      <w:r>
        <w:br/>
        <w:t>So, it is general rule of thumb.</w:t>
      </w:r>
      <w:r>
        <w:br/>
        <w:t>You can search it on premium pricing for any product.</w:t>
      </w:r>
      <w:r>
        <w:br/>
      </w:r>
      <w:r>
        <w:br/>
        <w:t>So, you will have an understanding and you should be in a position to fit in these triggers or parameters as the pedals that can</w:t>
      </w:r>
      <w:r>
        <w:br/>
        <w:t>cover the anticipated loss.</w:t>
      </w:r>
      <w:r>
        <w:br/>
        <w:t>So, more or less you are building an insurance product.</w:t>
      </w:r>
      <w:r>
        <w:br/>
      </w:r>
      <w:r>
        <w:br/>
        <w:t>00:29:04</w:t>
      </w:r>
      <w:r>
        <w:br/>
        <w:t>Further, there are manuals available on the website.</w:t>
      </w:r>
      <w:r>
        <w:br/>
        <w:t>I think you can also se</w:t>
      </w:r>
      <w:r>
        <w:t>e to the book manual of Government of India.</w:t>
      </w:r>
      <w:r>
        <w:br/>
        <w:t>So, these are all the rules that we will be following it.</w:t>
      </w:r>
      <w:r>
        <w:br/>
        <w:t>So, for the crop losses also, what should be the stage of the crop, then only based on that the compensation is given.</w:t>
      </w:r>
      <w:r>
        <w:br/>
        <w:t>Those things are all given in the manual, growth manual.</w:t>
      </w:r>
      <w:r>
        <w:br/>
      </w:r>
      <w:r>
        <w:br/>
        <w:t>00:29:57</w:t>
      </w:r>
      <w:r>
        <w:br/>
        <w:t>Are there any more questions?</w:t>
      </w:r>
      <w:r>
        <w:br/>
        <w:t>Hello, ma'am.</w:t>
      </w:r>
      <w:r>
        <w:br/>
        <w:t>Hello, ma'am.</w:t>
      </w:r>
      <w:r>
        <w:br/>
      </w:r>
      <w:r>
        <w:br/>
        <w:t>00:30:18</w:t>
      </w:r>
      <w:r>
        <w:br/>
        <w:t>ESSSM technologies, you're audible.</w:t>
      </w:r>
      <w:r>
        <w:br/>
      </w:r>
      <w:r>
        <w:br/>
        <w:t>00:30:22</w:t>
      </w:r>
      <w:r>
        <w:br/>
        <w:t>Any government schemes related to the project?</w:t>
      </w:r>
      <w:r>
        <w:br/>
        <w:t>We can't follow it.</w:t>
      </w:r>
      <w:r>
        <w:br/>
        <w:t>What is it?</w:t>
      </w:r>
      <w:r>
        <w:br/>
      </w:r>
      <w:r>
        <w:br/>
        <w:t>00:30:34</w:t>
      </w:r>
      <w:r>
        <w:br/>
        <w:t>Any government schem</w:t>
      </w:r>
      <w:r>
        <w:t>es related to this project?</w:t>
      </w:r>
      <w:r>
        <w:br/>
      </w:r>
      <w:r>
        <w:lastRenderedPageBreak/>
        <w:br/>
        <w:t>00:30:40</w:t>
      </w:r>
      <w:r>
        <w:br/>
        <w:t>Schemes mean what?</w:t>
      </w:r>
      <w:r>
        <w:br/>
      </w:r>
      <w:r>
        <w:br/>
        <w:t>00:30:43</w:t>
      </w:r>
      <w:r>
        <w:br/>
        <w:t>Yes.</w:t>
      </w:r>
      <w:r>
        <w:br/>
        <w:t>SSM Technologies, for your reference, you can see the state is implementing weather-based crop insurance.</w:t>
      </w:r>
      <w:r>
        <w:br/>
        <w:t>So, more or less, you are building a parallel to what the state is implementing, that is weather-based crop insurance.</w:t>
      </w:r>
      <w:r>
        <w:br/>
        <w:t>And the other use case is that based on these crop losses, the state is giving</w:t>
      </w:r>
      <w:r>
        <w:br/>
        <w:t>Input subsidies as a relief measure under SDRF and NDRF.</w:t>
      </w:r>
      <w:r>
        <w:br/>
      </w:r>
      <w:r>
        <w:br/>
        <w:t>00:31:16</w:t>
      </w:r>
      <w:r>
        <w:br/>
        <w:t>So you can go through the manuals of SDRF and NDRF for an understandi</w:t>
      </w:r>
      <w:r>
        <w:t>ng what crop loss is and how it is being tackled.</w:t>
      </w:r>
      <w:r>
        <w:br/>
      </w:r>
      <w:r>
        <w:br/>
        <w:t>00:31:27</w:t>
      </w:r>
      <w:r>
        <w:br/>
        <w:t>Does SDRF and NDRF based on the seasonal changes like Rabi and Curry for crop seasons?</w:t>
      </w:r>
      <w:r>
        <w:br/>
      </w:r>
      <w:r>
        <w:br/>
        <w:t>00:31:41</w:t>
      </w:r>
      <w:r>
        <w:br/>
        <w:t>The compensation is one and the same based upon the stage of the crop.</w:t>
      </w:r>
      <w:r>
        <w:br/>
        <w:t>It is irrespective of the season of the crop.</w:t>
      </w:r>
      <w:r>
        <w:br/>
        <w:t>Whether it may be curry or gabi, based upon the stage of the crop, only the compensation is given.</w:t>
      </w:r>
      <w:r>
        <w:br/>
      </w:r>
      <w:r>
        <w:br/>
        <w:t>00:31:59</w:t>
      </w:r>
      <w:r>
        <w:br/>
        <w:t>Whenever the crop loss is more than 43%, then only they are eligible for compensation.</w:t>
      </w:r>
      <w:r>
        <w:br/>
        <w:t>Even if it is a younger crop, even by a da</w:t>
      </w:r>
      <w:r>
        <w:t>y, they will not get the compensation.</w:t>
      </w:r>
      <w:r>
        <w:br/>
      </w:r>
      <w:r>
        <w:br/>
        <w:t>00:32:13</w:t>
      </w:r>
      <w:r>
        <w:br/>
        <w:t>The time is very, very important.</w:t>
      </w:r>
      <w:r>
        <w:br/>
      </w:r>
      <w:r>
        <w:br/>
        <w:t>00:32:15</w:t>
      </w:r>
      <w:r>
        <w:br/>
        <w:t>The time stamp is very, very important here.</w:t>
      </w:r>
      <w:r>
        <w:br/>
      </w:r>
      <w:r>
        <w:br/>
        <w:t>00:32:19</w:t>
      </w:r>
      <w:r>
        <w:br/>
        <w:t>Okay, sir.</w:t>
      </w:r>
      <w:r>
        <w:br/>
        <w:t>Yes, for all participants, one hint what I can give you is Nagaland is implementing this parametric insurance.</w:t>
      </w:r>
      <w:r>
        <w:br/>
      </w:r>
      <w:r>
        <w:br/>
        <w:t>00:32:52</w:t>
      </w:r>
      <w:r>
        <w:br/>
        <w:t xml:space="preserve">So, you can just try to find the parametric insurance terms and everything, then you might </w:t>
      </w:r>
      <w:r>
        <w:lastRenderedPageBreak/>
        <w:t>understand it.</w:t>
      </w:r>
      <w:r>
        <w:br/>
        <w:t>Similarly, we would like to build it in the state of Andhra Pradesh.</w:t>
      </w:r>
      <w:r>
        <w:br/>
      </w:r>
      <w:r>
        <w:br/>
        <w:t>00:33:06</w:t>
      </w:r>
      <w:r>
        <w:br/>
        <w:t>We are only focusing on agriculture.</w:t>
      </w:r>
      <w:r>
        <w:br/>
        <w:t>So Swagata</w:t>
      </w:r>
      <w:r>
        <w:t>, if there are no more questions from the participants, we can conclude the session.</w:t>
      </w:r>
      <w:r>
        <w:br/>
      </w:r>
      <w:r>
        <w:br/>
        <w:t>00:33:34</w:t>
      </w:r>
      <w:r>
        <w:br/>
        <w:t>Okay, I don't think there are any more questions from the participants.</w:t>
      </w:r>
      <w:r>
        <w:br/>
        <w:t>So the hackathon is supposed to be held on 12th June.</w:t>
      </w:r>
      <w:r>
        <w:br/>
        <w:t>So participants requesting you to please get the solution ready by 12th June.</w:t>
      </w:r>
      <w:r>
        <w:br/>
        <w:t>And it might be one or two days delay, but it's better to keep it handy by 12th June.</w:t>
      </w:r>
      <w:r>
        <w:br/>
        <w:t>Thank you to the department and thank you participants for attending this session.</w:t>
      </w:r>
      <w:r>
        <w:br/>
      </w:r>
      <w:r>
        <w:br/>
        <w:t>00:34:06</w:t>
      </w:r>
      <w:r>
        <w:br/>
        <w:t>SSM, do you have any further quest</w:t>
      </w:r>
      <w:r>
        <w:t>ion?</w:t>
      </w:r>
      <w:r>
        <w:br/>
        <w:t>You have your hands up.</w:t>
      </w:r>
      <w:r>
        <w:br/>
      </w:r>
      <w:r>
        <w:br/>
        <w:t>00:34:12</w:t>
      </w:r>
      <w:r>
        <w:br/>
        <w:t>No, ma'am.</w:t>
      </w:r>
      <w:r>
        <w:br/>
      </w:r>
      <w:r>
        <w:br/>
        <w:t>00:34:14</w:t>
      </w:r>
      <w:r>
        <w:br/>
        <w:t>Okay, okay.</w:t>
      </w:r>
      <w:r>
        <w:br/>
      </w:r>
      <w:r>
        <w:br/>
        <w:t>00:34:16</w:t>
      </w:r>
      <w:r>
        <w:br/>
        <w:t>Okay, then we can conclude the session.</w:t>
      </w:r>
      <w:r>
        <w:br/>
        <w:t>Thank you, everyone.</w:t>
      </w:r>
      <w:r>
        <w:br/>
      </w:r>
      <w:r>
        <w:br/>
        <w:t>00:34:18</w:t>
      </w:r>
      <w:r>
        <w:br/>
        <w:t>Thank you.</w:t>
      </w:r>
      <w:r>
        <w:br/>
      </w:r>
      <w:r>
        <w:br/>
      </w:r>
    </w:p>
    <w:sectPr w:rsidR="008C6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926597">
    <w:abstractNumId w:val="8"/>
  </w:num>
  <w:num w:numId="2" w16cid:durableId="1689023344">
    <w:abstractNumId w:val="6"/>
  </w:num>
  <w:num w:numId="3" w16cid:durableId="1654750056">
    <w:abstractNumId w:val="5"/>
  </w:num>
  <w:num w:numId="4" w16cid:durableId="711271762">
    <w:abstractNumId w:val="4"/>
  </w:num>
  <w:num w:numId="5" w16cid:durableId="770054528">
    <w:abstractNumId w:val="7"/>
  </w:num>
  <w:num w:numId="6" w16cid:durableId="1108232671">
    <w:abstractNumId w:val="3"/>
  </w:num>
  <w:num w:numId="7" w16cid:durableId="1906454481">
    <w:abstractNumId w:val="2"/>
  </w:num>
  <w:num w:numId="8" w16cid:durableId="117914313">
    <w:abstractNumId w:val="1"/>
  </w:num>
  <w:num w:numId="9" w16cid:durableId="103777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D6D"/>
    <w:rsid w:val="00665E62"/>
    <w:rsid w:val="00850723"/>
    <w:rsid w:val="008C6FE5"/>
    <w:rsid w:val="00AA1D8D"/>
    <w:rsid w:val="00B47730"/>
    <w:rsid w:val="00CB0664"/>
    <w:rsid w:val="00F63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ECD53"/>
  <w14:defaultImageDpi w14:val="300"/>
  <w15:docId w15:val="{F3EB589E-1D14-4AEF-828B-BBBE4896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2914</Words>
  <Characters>16611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Eeda</cp:lastModifiedBy>
  <cp:revision>4</cp:revision>
  <dcterms:created xsi:type="dcterms:W3CDTF">2026-06-04T18:39:00Z</dcterms:created>
  <dcterms:modified xsi:type="dcterms:W3CDTF">2026-06-04T18:40:00Z</dcterms:modified>
  <cp:category/>
</cp:coreProperties>
</file>